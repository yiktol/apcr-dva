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APCR DVA — Instructor Changelog</w:t>
      </w:r>
    </w:p>
    <w:p>
      <w:r>
        <w:t>Generated: 2026-09-09</w:t>
      </w:r>
    </w:p>
    <w:p>
      <w:r>
        <w:t>Certification: DVA (Level 200)</w:t>
      </w:r>
    </w:p>
    <w:p>
      <w:r>
        <w:t>Total changes: 29</w:t>
      </w:r>
    </w:p>
    <w:p/>
    <w:p>
      <w:pPr>
        <w:pStyle w:val="Heading2"/>
      </w:pPr>
      <w:r>
        <w:t>Summary of Changes</w:t>
      </w:r>
    </w:p>
    <w:p>
      <w:pPr>
        <w:pStyle w:val="ListBullet"/>
      </w:pPr>
      <w:r>
        <w:t>Archive: 14 change(s)</w:t>
      </w:r>
    </w:p>
    <w:p>
      <w:pPr>
        <w:pStyle w:val="ListBullet"/>
      </w:pPr>
      <w:r>
        <w:t>Promote: 7 change(s)</w:t>
      </w:r>
    </w:p>
    <w:p>
      <w:pPr>
        <w:pStyle w:val="ListBullet"/>
      </w:pPr>
      <w:r>
        <w:t>Publish Deck As: 7 change(s)</w:t>
      </w:r>
    </w:p>
    <w:p>
      <w:pPr>
        <w:pStyle w:val="ListBullet"/>
      </w:pPr>
      <w:r>
        <w:t>Version Bump: 1 change(s)</w:t>
      </w:r>
    </w:p>
    <w:p>
      <w:pPr>
        <w:pStyle w:val="Heading2"/>
      </w:pPr>
      <w:r>
        <w:t>Detailed Changes</w:t>
      </w:r>
    </w:p>
    <w:p>
      <w:pPr>
        <w:pStyle w:val="Heading3"/>
      </w:pPr>
      <w:r>
        <w:t>Week of 2026-09-09</w:t>
      </w:r>
    </w:p>
    <w:p>
      <w:pPr>
        <w:pStyle w:val="ListBullet"/>
      </w:pPr>
      <w:r>
        <w:rPr>
          <w:b/>
        </w:rPr>
        <w:t xml:space="preserve">[ARCHIVE-DVA-02 - APCR-DVA - Content Review Session 1.pptx] </w:t>
      </w:r>
      <w:r>
        <w:t>Archived pre-DVA-C03-refresh version of 02 - APCR-DVA - Content Review Session 1.pptx</w:t>
      </w:r>
    </w:p>
    <w:p>
      <w:pPr>
        <w:pStyle w:val="ListBullet2"/>
      </w:pPr>
      <w:r>
        <w:rPr>
          <w:b/>
        </w:rPr>
        <w:t xml:space="preserve">Reason: </w:t>
      </w:r>
      <w:r>
        <w:t>Pre-overwrite archive of published DVA session/kickoff PPTX before DVA-C03 refresh</w:t>
      </w:r>
    </w:p>
    <w:p>
      <w:pPr>
        <w:pStyle w:val="ListBullet"/>
      </w:pPr>
      <w:r>
        <w:rPr>
          <w:b/>
        </w:rPr>
        <w:t xml:space="preserve">[ARCHIVE-DVA-03 - APCR-DVA - Content Review Session 2.pptx] </w:t>
      </w:r>
      <w:r>
        <w:t>Archived pre-DVA-C03-refresh version of 03 - APCR-DVA - Content Review Session 2.pptx</w:t>
      </w:r>
    </w:p>
    <w:p>
      <w:pPr>
        <w:pStyle w:val="ListBullet2"/>
      </w:pPr>
      <w:r>
        <w:rPr>
          <w:b/>
        </w:rPr>
        <w:t xml:space="preserve">Reason: </w:t>
      </w:r>
      <w:r>
        <w:t>Pre-overwrite archive of published DVA session/kickoff PPTX before DVA-C03 refresh</w:t>
      </w:r>
    </w:p>
    <w:p>
      <w:pPr>
        <w:pStyle w:val="ListBullet"/>
      </w:pPr>
      <w:r>
        <w:rPr>
          <w:b/>
        </w:rPr>
        <w:t xml:space="preserve">[ARCHIVE-DVA-04 - APCR-DVA - Content Review Session 3.pptx] </w:t>
      </w:r>
      <w:r>
        <w:t>Archived pre-DVA-C03-refresh version of 04 - APCR-DVA - Content Review Session 3.pptx</w:t>
      </w:r>
    </w:p>
    <w:p>
      <w:pPr>
        <w:pStyle w:val="ListBullet2"/>
      </w:pPr>
      <w:r>
        <w:rPr>
          <w:b/>
        </w:rPr>
        <w:t xml:space="preserve">Reason: </w:t>
      </w:r>
      <w:r>
        <w:t>Pre-overwrite archive of published DVA session/kickoff PPTX before DVA-C03 refresh</w:t>
      </w:r>
    </w:p>
    <w:p>
      <w:pPr>
        <w:pStyle w:val="ListBullet"/>
      </w:pPr>
      <w:r>
        <w:rPr>
          <w:b/>
        </w:rPr>
        <w:t xml:space="preserve">[ARCHIVE-DVA-05 - APCR-DVA - Content Review Session 4.pptx] </w:t>
      </w:r>
      <w:r>
        <w:t>Archived pre-DVA-C03-refresh version of 05 - APCR-DVA - Content Review Session 4.pptx</w:t>
      </w:r>
    </w:p>
    <w:p>
      <w:pPr>
        <w:pStyle w:val="ListBullet2"/>
      </w:pPr>
      <w:r>
        <w:rPr>
          <w:b/>
        </w:rPr>
        <w:t xml:space="preserve">Reason: </w:t>
      </w:r>
      <w:r>
        <w:t>Pre-overwrite archive of published DVA session/kickoff PPTX before DVA-C03 refresh</w:t>
      </w:r>
    </w:p>
    <w:p>
      <w:pPr>
        <w:pStyle w:val="ListBullet"/>
      </w:pPr>
      <w:r>
        <w:rPr>
          <w:b/>
        </w:rPr>
        <w:t xml:space="preserve">[ARCHIVE-DVA-06 - APCR-DVA - Content Review Session 5.pptx] </w:t>
      </w:r>
      <w:r>
        <w:t>Archived pre-DVA-C03-refresh version of 06 - APCR-DVA - Content Review Session 5.pptx</w:t>
      </w:r>
    </w:p>
    <w:p>
      <w:pPr>
        <w:pStyle w:val="ListBullet2"/>
      </w:pPr>
      <w:r>
        <w:rPr>
          <w:b/>
        </w:rPr>
        <w:t xml:space="preserve">Reason: </w:t>
      </w:r>
      <w:r>
        <w:t>Pre-overwrite archive of published DVA session/kickoff PPTX before DVA-C03 refresh</w:t>
      </w:r>
    </w:p>
    <w:p>
      <w:pPr>
        <w:pStyle w:val="ListBullet"/>
      </w:pPr>
      <w:r>
        <w:rPr>
          <w:b/>
        </w:rPr>
        <w:t xml:space="preserve">[ARCHIVE-DVA-APCR_DVA_Kickoff_2026.pptx] </w:t>
      </w:r>
      <w:r>
        <w:t>Archived pre-DVA-C03-refresh version of APCR_DVA_Kickoff_2026.pptx</w:t>
      </w:r>
    </w:p>
    <w:p>
      <w:pPr>
        <w:pStyle w:val="ListBullet2"/>
      </w:pPr>
      <w:r>
        <w:rPr>
          <w:b/>
        </w:rPr>
        <w:t xml:space="preserve">Reason: </w:t>
      </w:r>
      <w:r>
        <w:t>Pre-overwrite archive of published DVA session/kickoff PPTX before DVA-C03 refresh</w:t>
      </w:r>
    </w:p>
    <w:p>
      <w:pPr>
        <w:pStyle w:val="ListBullet"/>
      </w:pPr>
      <w:r>
        <w:rPr>
          <w:b/>
        </w:rPr>
        <w:t xml:space="preserve">[ARCHIVE-DVA-APCR_DVA_Kickoff_2026_SSO.pptx] </w:t>
      </w:r>
      <w:r>
        <w:t>Archived pre-DVA-C03-refresh version of APCR_DVA_Kickoff_2026_SSO.pptx</w:t>
      </w:r>
    </w:p>
    <w:p>
      <w:pPr>
        <w:pStyle w:val="ListBullet2"/>
      </w:pPr>
      <w:r>
        <w:rPr>
          <w:b/>
        </w:rPr>
        <w:t xml:space="preserve">Reason: </w:t>
      </w:r>
      <w:r>
        <w:t>Pre-overwrite archive of published DVA session/kickoff PPTX before DVA-C03 refresh</w:t>
      </w:r>
    </w:p>
    <w:p>
      <w:pPr>
        <w:pStyle w:val="ListBullet"/>
      </w:pPr>
      <w:r>
        <w:rPr>
          <w:b/>
        </w:rPr>
        <w:t xml:space="preserve">[ARCHIVE-DVA-APCR-DVA_ContentReview_Session1.pdf] </w:t>
      </w:r>
      <w:r>
        <w:t>Archived live S3 PDF APCR-DVA_ContentReview_Session1.pdf before DVA-C03 refresh</w:t>
      </w:r>
    </w:p>
    <w:p>
      <w:pPr>
        <w:pStyle w:val="ListBullet2"/>
      </w:pPr>
      <w:r>
        <w:rPr>
          <w:b/>
        </w:rPr>
        <w:t xml:space="preserve">Reason: </w:t>
      </w:r>
      <w:r>
        <w:t>Pre-overwrite archive of live S3 PDF (DVA-C03)</w:t>
      </w:r>
    </w:p>
    <w:p>
      <w:pPr>
        <w:pStyle w:val="ListBullet"/>
      </w:pPr>
      <w:r>
        <w:rPr>
          <w:b/>
        </w:rPr>
        <w:t xml:space="preserve">[ARCHIVE-DVA-APCR-DVA_ContentReview_Session2.pdf] </w:t>
      </w:r>
      <w:r>
        <w:t>Archived live S3 PDF APCR-DVA_ContentReview_Session2.pdf before DVA-C03 refresh</w:t>
      </w:r>
    </w:p>
    <w:p>
      <w:pPr>
        <w:pStyle w:val="ListBullet2"/>
      </w:pPr>
      <w:r>
        <w:rPr>
          <w:b/>
        </w:rPr>
        <w:t xml:space="preserve">Reason: </w:t>
      </w:r>
      <w:r>
        <w:t>Pre-overwrite archive of live S3 PDF (DVA-C03)</w:t>
      </w:r>
    </w:p>
    <w:p>
      <w:pPr>
        <w:pStyle w:val="ListBullet"/>
      </w:pPr>
      <w:r>
        <w:rPr>
          <w:b/>
        </w:rPr>
        <w:t xml:space="preserve">[ARCHIVE-DVA-APCR-DVA_ContentReview_Session3.pdf] </w:t>
      </w:r>
      <w:r>
        <w:t>Archived live S3 PDF APCR-DVA_ContentReview_Session3.pdf before DVA-C03 refresh</w:t>
      </w:r>
    </w:p>
    <w:p>
      <w:pPr>
        <w:pStyle w:val="ListBullet2"/>
      </w:pPr>
      <w:r>
        <w:rPr>
          <w:b/>
        </w:rPr>
        <w:t xml:space="preserve">Reason: </w:t>
      </w:r>
      <w:r>
        <w:t>Pre-overwrite archive of live S3 PDF (DVA-C03)</w:t>
      </w:r>
    </w:p>
    <w:p>
      <w:pPr>
        <w:pStyle w:val="ListBullet"/>
      </w:pPr>
      <w:r>
        <w:rPr>
          <w:b/>
        </w:rPr>
        <w:t xml:space="preserve">[ARCHIVE-DVA-APCR-DVA_ContentReview_Session4.pdf] </w:t>
      </w:r>
      <w:r>
        <w:t>Archived live S3 PDF APCR-DVA_ContentReview_Session4.pdf before DVA-C03 refresh</w:t>
      </w:r>
    </w:p>
    <w:p>
      <w:pPr>
        <w:pStyle w:val="ListBullet2"/>
      </w:pPr>
      <w:r>
        <w:rPr>
          <w:b/>
        </w:rPr>
        <w:t xml:space="preserve">Reason: </w:t>
      </w:r>
      <w:r>
        <w:t>Pre-overwrite archive of live S3 PDF (DVA-C03)</w:t>
      </w:r>
    </w:p>
    <w:p>
      <w:pPr>
        <w:pStyle w:val="ListBullet"/>
      </w:pPr>
      <w:r>
        <w:rPr>
          <w:b/>
        </w:rPr>
        <w:t xml:space="preserve">[ARCHIVE-DVA-APCR-DVA_ContentReview_Session5.pdf] </w:t>
      </w:r>
      <w:r>
        <w:t>Archived live S3 PDF APCR-DVA_ContentReview_Session5.pdf before DVA-C03 refresh</w:t>
      </w:r>
    </w:p>
    <w:p>
      <w:pPr>
        <w:pStyle w:val="ListBullet2"/>
      </w:pPr>
      <w:r>
        <w:rPr>
          <w:b/>
        </w:rPr>
        <w:t xml:space="preserve">Reason: </w:t>
      </w:r>
      <w:r>
        <w:t>Pre-overwrite archive of live S3 PDF (DVA-C03)</w:t>
      </w:r>
    </w:p>
    <w:p>
      <w:pPr>
        <w:pStyle w:val="ListBullet"/>
      </w:pPr>
      <w:r>
        <w:rPr>
          <w:b/>
        </w:rPr>
        <w:t xml:space="preserve">[ARCHIVE-DVA-APCR_DVA_Kickoff_2026.pdf] </w:t>
      </w:r>
      <w:r>
        <w:t>Archived live S3 PDF APCR_DVA_Kickoff_2026.pdf before DVA-C03 refresh</w:t>
      </w:r>
    </w:p>
    <w:p>
      <w:pPr>
        <w:pStyle w:val="ListBullet2"/>
      </w:pPr>
      <w:r>
        <w:rPr>
          <w:b/>
        </w:rPr>
        <w:t xml:space="preserve">Reason: </w:t>
      </w:r>
      <w:r>
        <w:t>Pre-overwrite archive of live S3 PDF (DVA-C03)</w:t>
      </w:r>
    </w:p>
    <w:p>
      <w:pPr>
        <w:pStyle w:val="ListBullet"/>
      </w:pPr>
      <w:r>
        <w:rPr>
          <w:b/>
        </w:rPr>
        <w:t xml:space="preserve">[ARCHIVE-DVA-APCR_DVA_Kickoff_2026_SSO.pdf] </w:t>
      </w:r>
      <w:r>
        <w:t>Archived live S3 PDF APCR_DVA_Kickoff_2026_SSO.pdf before DVA-C03 refresh</w:t>
      </w:r>
    </w:p>
    <w:p>
      <w:pPr>
        <w:pStyle w:val="ListBullet2"/>
      </w:pPr>
      <w:r>
        <w:rPr>
          <w:b/>
        </w:rPr>
        <w:t xml:space="preserve">Reason: </w:t>
      </w:r>
      <w:r>
        <w:t>Pre-overwrite archive of live S3 PDF (DVA-C03)</w:t>
      </w:r>
    </w:p>
    <w:p>
      <w:pPr>
        <w:pStyle w:val="ListBullet"/>
      </w:pPr>
      <w:r>
        <w:rPr>
          <w:b/>
        </w:rPr>
        <w:t xml:space="preserve">[PROMOTE-DVA-APCR_DVA_Kickoff_2026.pptx] </w:t>
      </w:r>
      <w:r>
        <w:t>Promoted DVA-C03 refresh APCR_DVA_Kickoff_2026.pptx -&gt; APCR_DVA_Kickoff_2026.pptx</w:t>
      </w:r>
    </w:p>
    <w:p>
      <w:pPr>
        <w:pStyle w:val="ListBullet2"/>
      </w:pPr>
      <w:r>
        <w:rPr>
          <w:b/>
        </w:rPr>
        <w:t xml:space="preserve">Reason: </w:t>
      </w:r>
      <w:r>
        <w:t>DVA-C03 content refresh promotion</w:t>
      </w:r>
    </w:p>
    <w:p>
      <w:pPr>
        <w:pStyle w:val="ListBullet"/>
      </w:pPr>
      <w:r>
        <w:rPr>
          <w:b/>
        </w:rPr>
        <w:t xml:space="preserve">[PROMOTE-DVA-APCR_DVA_Kickoff_2026_SSO.pptx] </w:t>
      </w:r>
      <w:r>
        <w:t>Promoted DVA-C03 refresh APCR_DVA_Kickoff_2026_SSO.pptx -&gt; APCR_DVA_Kickoff_2026_SSO.pptx</w:t>
      </w:r>
    </w:p>
    <w:p>
      <w:pPr>
        <w:pStyle w:val="ListBullet2"/>
      </w:pPr>
      <w:r>
        <w:rPr>
          <w:b/>
        </w:rPr>
        <w:t xml:space="preserve">Reason: </w:t>
      </w:r>
      <w:r>
        <w:t>DVA-C03 content refresh promotion</w:t>
      </w:r>
    </w:p>
    <w:p>
      <w:pPr>
        <w:pStyle w:val="ListBullet"/>
      </w:pPr>
      <w:r>
        <w:rPr>
          <w:b/>
        </w:rPr>
        <w:t xml:space="preserve">[PROMOTE-DVA-02 - APCR-DVA - Content Review Session 1.pptx] </w:t>
      </w:r>
      <w:r>
        <w:t>Promoted DVA-C03 refresh APCR-DVA-Session1.pptx -&gt; 02 - APCR-DVA - Content Review Session 1.pptx</w:t>
      </w:r>
    </w:p>
    <w:p>
      <w:pPr>
        <w:pStyle w:val="ListBullet2"/>
      </w:pPr>
      <w:r>
        <w:rPr>
          <w:b/>
        </w:rPr>
        <w:t xml:space="preserve">Reason: </w:t>
      </w:r>
      <w:r>
        <w:t>DVA-C03 content refresh promotion</w:t>
      </w:r>
    </w:p>
    <w:p>
      <w:pPr>
        <w:pStyle w:val="ListBullet"/>
      </w:pPr>
      <w:r>
        <w:rPr>
          <w:b/>
        </w:rPr>
        <w:t xml:space="preserve">[PROMOTE-DVA-03 - APCR-DVA - Content Review Session 2.pptx] </w:t>
      </w:r>
      <w:r>
        <w:t>Promoted DVA-C03 refresh APCR-DVA-Session2.pptx -&gt; 03 - APCR-DVA - Content Review Session 2.pptx</w:t>
      </w:r>
    </w:p>
    <w:p>
      <w:pPr>
        <w:pStyle w:val="ListBullet2"/>
      </w:pPr>
      <w:r>
        <w:rPr>
          <w:b/>
        </w:rPr>
        <w:t xml:space="preserve">Reason: </w:t>
      </w:r>
      <w:r>
        <w:t>DVA-C03 content refresh promotion</w:t>
      </w:r>
    </w:p>
    <w:p>
      <w:pPr>
        <w:pStyle w:val="ListBullet"/>
      </w:pPr>
      <w:r>
        <w:rPr>
          <w:b/>
        </w:rPr>
        <w:t xml:space="preserve">[PROMOTE-DVA-04 - APCR-DVA - Content Review Session 3.pptx] </w:t>
      </w:r>
      <w:r>
        <w:t>Promoted DVA-C03 refresh APCR-DVA-Session3.pptx -&gt; 04 - APCR-DVA - Content Review Session 3.pptx</w:t>
      </w:r>
    </w:p>
    <w:p>
      <w:pPr>
        <w:pStyle w:val="ListBullet2"/>
      </w:pPr>
      <w:r>
        <w:rPr>
          <w:b/>
        </w:rPr>
        <w:t xml:space="preserve">Reason: </w:t>
      </w:r>
      <w:r>
        <w:t>DVA-C03 content refresh promotion</w:t>
      </w:r>
    </w:p>
    <w:p>
      <w:pPr>
        <w:pStyle w:val="ListBullet"/>
      </w:pPr>
      <w:r>
        <w:rPr>
          <w:b/>
        </w:rPr>
        <w:t xml:space="preserve">[PROMOTE-DVA-05 - APCR-DVA - Content Review Session 4.pptx] </w:t>
      </w:r>
      <w:r>
        <w:t>Promoted DVA-C03 refresh APCR-DVA-Session4.pptx -&gt; 05 - APCR-DVA - Content Review Session 4.pptx</w:t>
      </w:r>
    </w:p>
    <w:p>
      <w:pPr>
        <w:pStyle w:val="ListBullet2"/>
      </w:pPr>
      <w:r>
        <w:rPr>
          <w:b/>
        </w:rPr>
        <w:t xml:space="preserve">Reason: </w:t>
      </w:r>
      <w:r>
        <w:t>DVA-C03 content refresh promotion</w:t>
      </w:r>
    </w:p>
    <w:p>
      <w:pPr>
        <w:pStyle w:val="ListBullet"/>
      </w:pPr>
      <w:r>
        <w:rPr>
          <w:b/>
        </w:rPr>
        <w:t xml:space="preserve">[PROMOTE-DVA-06 - APCR-DVA - Content Review Session 5.pptx] </w:t>
      </w:r>
      <w:r>
        <w:t>Promoted DVA-C03 refresh APCR-DVA-Session5.pptx -&gt; 06 - APCR-DVA - Content Review Session 5.pptx</w:t>
      </w:r>
    </w:p>
    <w:p>
      <w:pPr>
        <w:pStyle w:val="ListBullet2"/>
      </w:pPr>
      <w:r>
        <w:rPr>
          <w:b/>
        </w:rPr>
        <w:t xml:space="preserve">Reason: </w:t>
      </w:r>
      <w:r>
        <w:t>DVA-C03 content refresh promotion</w:t>
      </w:r>
    </w:p>
    <w:p>
      <w:pPr>
        <w:pStyle w:val="ListBullet"/>
      </w:pPr>
      <w:r>
        <w:rPr>
          <w:b/>
        </w:rPr>
        <w:t xml:space="preserve">[PUBLISH-DVA-APCR_DVA_Kickoff_2026.pdf] </w:t>
      </w:r>
      <w:r>
        <w:t>Published deck APCR_DVA_Kickoff_2026.pdf for DVA</w:t>
      </w:r>
    </w:p>
    <w:p>
      <w:pPr>
        <w:pStyle w:val="ListBullet2"/>
      </w:pPr>
      <w:r>
        <w:rPr>
          <w:b/>
        </w:rPr>
        <w:t xml:space="preserve">Reason: </w:t>
      </w:r>
      <w:r>
        <w:t>Single deck publication (explicit S3 name)</w:t>
      </w:r>
    </w:p>
    <w:p>
      <w:pPr>
        <w:pStyle w:val="ListBullet"/>
      </w:pPr>
      <w:r>
        <w:rPr>
          <w:b/>
        </w:rPr>
        <w:t xml:space="preserve">[PUBLISH-DVA-APCR_DVA_Kickoff_2026_SSO.pdf] </w:t>
      </w:r>
      <w:r>
        <w:t>Published deck APCR_DVA_Kickoff_2026_SSO.pdf for DVA</w:t>
      </w:r>
    </w:p>
    <w:p>
      <w:pPr>
        <w:pStyle w:val="ListBullet2"/>
      </w:pPr>
      <w:r>
        <w:rPr>
          <w:b/>
        </w:rPr>
        <w:t xml:space="preserve">Reason: </w:t>
      </w:r>
      <w:r>
        <w:t>Single deck publication (explicit S3 name)</w:t>
      </w:r>
    </w:p>
    <w:p>
      <w:pPr>
        <w:pStyle w:val="ListBullet"/>
      </w:pPr>
      <w:r>
        <w:rPr>
          <w:b/>
        </w:rPr>
        <w:t xml:space="preserve">[PUBLISH-DVA-APCR-DVA_ContentReview_Session1.pdf] </w:t>
      </w:r>
      <w:r>
        <w:t>Published deck APCR-DVA_ContentReview_Session1.pdf for DVA</w:t>
      </w:r>
    </w:p>
    <w:p>
      <w:pPr>
        <w:pStyle w:val="ListBullet2"/>
      </w:pPr>
      <w:r>
        <w:rPr>
          <w:b/>
        </w:rPr>
        <w:t xml:space="preserve">Reason: </w:t>
      </w:r>
      <w:r>
        <w:t>Single deck publication (explicit S3 name)</w:t>
      </w:r>
    </w:p>
    <w:p>
      <w:pPr>
        <w:pStyle w:val="ListBullet"/>
      </w:pPr>
      <w:r>
        <w:rPr>
          <w:b/>
        </w:rPr>
        <w:t xml:space="preserve">[PUBLISH-DVA-APCR-DVA_ContentReview_Session2.pdf] </w:t>
      </w:r>
      <w:r>
        <w:t>Published deck APCR-DVA_ContentReview_Session2.pdf for DVA</w:t>
      </w:r>
    </w:p>
    <w:p>
      <w:pPr>
        <w:pStyle w:val="ListBullet2"/>
      </w:pPr>
      <w:r>
        <w:rPr>
          <w:b/>
        </w:rPr>
        <w:t xml:space="preserve">Reason: </w:t>
      </w:r>
      <w:r>
        <w:t>Single deck publication (explicit S3 name)</w:t>
      </w:r>
    </w:p>
    <w:p>
      <w:pPr>
        <w:pStyle w:val="ListBullet"/>
      </w:pPr>
      <w:r>
        <w:rPr>
          <w:b/>
        </w:rPr>
        <w:t xml:space="preserve">[PUBLISH-DVA-APCR-DVA_ContentReview_Session3.pdf] </w:t>
      </w:r>
      <w:r>
        <w:t>Published deck APCR-DVA_ContentReview_Session3.pdf for DVA</w:t>
      </w:r>
    </w:p>
    <w:p>
      <w:pPr>
        <w:pStyle w:val="ListBullet2"/>
      </w:pPr>
      <w:r>
        <w:rPr>
          <w:b/>
        </w:rPr>
        <w:t xml:space="preserve">Reason: </w:t>
      </w:r>
      <w:r>
        <w:t>Single deck publication (explicit S3 name)</w:t>
      </w:r>
    </w:p>
    <w:p>
      <w:pPr>
        <w:pStyle w:val="ListBullet"/>
      </w:pPr>
      <w:r>
        <w:rPr>
          <w:b/>
        </w:rPr>
        <w:t xml:space="preserve">[PUBLISH-DVA-APCR-DVA_ContentReview_Session4.pdf] </w:t>
      </w:r>
      <w:r>
        <w:t>Published deck APCR-DVA_ContentReview_Session4.pdf for DVA</w:t>
      </w:r>
    </w:p>
    <w:p>
      <w:pPr>
        <w:pStyle w:val="ListBullet2"/>
      </w:pPr>
      <w:r>
        <w:rPr>
          <w:b/>
        </w:rPr>
        <w:t xml:space="preserve">Reason: </w:t>
      </w:r>
      <w:r>
        <w:t>Single deck publication (explicit S3 name)</w:t>
      </w:r>
    </w:p>
    <w:p>
      <w:pPr>
        <w:pStyle w:val="ListBullet"/>
      </w:pPr>
      <w:r>
        <w:rPr>
          <w:b/>
        </w:rPr>
        <w:t xml:space="preserve">[PUBLISH-DVA-APCR-DVA_ContentReview_Session5.pdf] </w:t>
      </w:r>
      <w:r>
        <w:t>Published deck APCR-DVA_ContentReview_Session5.pdf for DVA</w:t>
      </w:r>
    </w:p>
    <w:p>
      <w:pPr>
        <w:pStyle w:val="ListBullet2"/>
      </w:pPr>
      <w:r>
        <w:rPr>
          <w:b/>
        </w:rPr>
        <w:t xml:space="preserve">Reason: </w:t>
      </w:r>
      <w:r>
        <w:t>Single deck publication (explicit S3 name)</w:t>
      </w:r>
    </w:p>
    <w:p>
      <w:pPr>
        <w:pStyle w:val="ListBullet"/>
      </w:pPr>
      <w:r>
        <w:rPr>
          <w:b/>
        </w:rPr>
        <w:t xml:space="preserve">[VERSION-DVA] </w:t>
      </w:r>
      <w:r>
        <w:t>VitalSource version bump 12 -&gt; 13 for DVA-C03 content refresh</w:t>
      </w:r>
    </w:p>
    <w:p>
      <w:pPr>
        <w:pStyle w:val="ListBullet2"/>
      </w:pPr>
      <w:r>
        <w:rPr>
          <w:b/>
        </w:rPr>
        <w:t xml:space="preserve">Reason: </w:t>
      </w:r>
      <w:r>
        <w:t>New content release (DVA-C03 refresh)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